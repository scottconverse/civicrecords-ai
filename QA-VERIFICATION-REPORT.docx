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CivicRecords AI</w:t>
      </w:r>
    </w:p>
    <w:p>
      <w:pPr>
        <w:jc w:val="center"/>
      </w:pPr>
      <w:r>
        <w:t>QA Verification &amp; Testing Report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CivicRecords AI v0.1.0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12, 2026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Claude Opus 4.6 (automated QA)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Windows 11 Pro, Docker Desktop 4.68.0, Python 3.12.8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CivicRecords AI has completed its initial development cycle covering all 5 sub-projects. This report documents the overnight QA sprint conducted per the project's development standards. Eight sprints were completed covering UI fixes, UX polish, real-data testing, end-to-end browser validation, security review, repo hygiene, documentation, and final verification.</w:t>
      </w:r>
    </w:p>
    <w:p>
      <w:r>
        <w:rPr>
          <w:b/>
        </w:rPr>
        <w:t xml:space="preserve">Final status: </w:t>
      </w:r>
      <w:r>
        <w:t>80/80 automated tests passing. All 8 frontend pages functional. Search, ingestion, exemption detection, and request workflow verified with real municipal test data. Zero application JavaScript errors in browser console. Ready for human review before GitHub push.</w:t>
      </w:r>
    </w:p>
    <w:p>
      <w:pPr>
        <w:pStyle w:val="Heading1"/>
      </w:pPr>
      <w:r>
        <w:t>Project Statistics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commits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Total files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Total lines of code</w:t>
            </w:r>
          </w:p>
        </w:tc>
        <w:tc>
          <w:tcPr>
            <w:tcW w:type="dxa" w:w="4320"/>
          </w:tcPr>
          <w:p>
            <w:r>
              <w:t>16,258</w:t>
            </w:r>
          </w:p>
        </w:tc>
      </w:tr>
      <w:tr>
        <w:tc>
          <w:tcPr>
            <w:tcW w:type="dxa" w:w="4320"/>
          </w:tcPr>
          <w:p>
            <w:r>
              <w:t>Python backend files</w:t>
            </w:r>
          </w:p>
        </w:tc>
        <w:tc>
          <w:tcPr>
            <w:tcW w:type="dxa" w:w="4320"/>
          </w:tcPr>
          <w:p>
            <w:r>
              <w:t>~70</w:t>
            </w:r>
          </w:p>
        </w:tc>
      </w:tr>
      <w:tr>
        <w:tc>
          <w:tcPr>
            <w:tcW w:type="dxa" w:w="4320"/>
          </w:tcPr>
          <w:p>
            <w:r>
              <w:t>React frontend pages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Database migrations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Docker services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Automated tests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Test pass rate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Sprint 1: Fix Broken UI</w:t>
      </w:r>
    </w:p>
    <w:p>
      <w:r>
        <w:rPr>
          <w:b/>
        </w:rPr>
        <w:t>Issues Found:</w:t>
      </w:r>
    </w:p>
    <w:p>
      <w:pPr>
        <w:pStyle w:val="ListBullet"/>
      </w:pPr>
      <w:r>
        <w:t>Users page returned "Not Found" — GET /users endpoint doesn't exist in fastapi-users v15</w:t>
      </w:r>
    </w:p>
    <w:p>
      <w:pPr>
        <w:pStyle w:val="ListBullet"/>
      </w:pPr>
      <w:r>
        <w:t>SPA routing worked (nginx try_files correct) but the API endpoint was missing</w:t>
      </w:r>
    </w:p>
    <w:p/>
    <w:p>
      <w:r>
        <w:rPr>
          <w:b/>
        </w:rPr>
        <w:t>Fixes Applied:</w:t>
      </w:r>
    </w:p>
    <w:p>
      <w:pPr>
        <w:pStyle w:val="ListBullet"/>
      </w:pPr>
      <w:r>
        <w:t>Created GET /admin/users endpoint in admin router with admin-only authorization</w:t>
      </w:r>
    </w:p>
    <w:p>
      <w:pPr>
        <w:pStyle w:val="ListBullet"/>
      </w:pPr>
      <w:r>
        <w:t>Updated Users.tsx to call /admin/users instead of /users</w:t>
      </w:r>
    </w:p>
    <w:p/>
    <w:p>
      <w:r>
        <w:t>Verification: All 7 routes return HTTP 200 with React app loading. Users page shows user list correctly.</w:t>
      </w:r>
    </w:p>
    <w:p>
      <w:pPr>
        <w:pStyle w:val="Heading1"/>
      </w:pPr>
      <w:r>
        <w:t>Sprint 2: UI/UX Polish</w:t>
      </w:r>
    </w:p>
    <w:p>
      <w:r>
        <w:rPr>
          <w:b/>
        </w:rPr>
        <w:t>Issues Found (17 total):</w:t>
      </w:r>
    </w:p>
    <w:p>
      <w:pPr>
        <w:pStyle w:val="ListBullet"/>
      </w:pPr>
      <w:r>
        <w:t>App.tsx used &lt;a href&gt; tags instead of react-router &lt;Link&gt; — caused full page reloads</w:t>
      </w:r>
    </w:p>
    <w:p>
      <w:pPr>
        <w:pStyle w:val="ListBullet"/>
      </w:pPr>
      <w:r>
        <w:t>No loading states on 6 of 8 pages</w:t>
      </w:r>
    </w:p>
    <w:p>
      <w:pPr>
        <w:pStyle w:val="ListBullet"/>
      </w:pPr>
      <w:r>
        <w:t>No proper empty states on 4 pages</w:t>
      </w:r>
    </w:p>
    <w:p>
      <w:pPr>
        <w:pStyle w:val="ListBullet"/>
      </w:pPr>
      <w:r>
        <w:t>No aria-label attributes on any tables</w:t>
      </w:r>
    </w:p>
    <w:p>
      <w:pPr>
        <w:pStyle w:val="ListBullet"/>
      </w:pPr>
      <w:r>
        <w:t>No responsive breakpoints on 2 pages</w:t>
      </w:r>
    </w:p>
    <w:p>
      <w:pPr>
        <w:pStyle w:val="ListBullet"/>
      </w:pPr>
      <w:r>
        <w:t>No active nav link highlighting</w:t>
      </w:r>
    </w:p>
    <w:p/>
    <w:p>
      <w:r>
        <w:rPr>
          <w:b/>
        </w:rPr>
        <w:t>Fixes Applied:</w:t>
      </w:r>
    </w:p>
    <w:p>
      <w:pPr>
        <w:pStyle w:val="ListBullet"/>
      </w:pPr>
      <w:r>
        <w:t>Replaced all 7 &lt;a&gt; tags with react-router &lt;Link&gt; components</w:t>
      </w:r>
    </w:p>
    <w:p>
      <w:pPr>
        <w:pStyle w:val="ListBullet"/>
      </w:pPr>
      <w:r>
        <w:t>Added NavLink component with active state highlighting</w:t>
      </w:r>
    </w:p>
    <w:p>
      <w:pPr>
        <w:pStyle w:val="ListBullet"/>
      </w:pPr>
      <w:r>
        <w:t>Added loading spinners to all data-fetching pages</w:t>
      </w:r>
    </w:p>
    <w:p>
      <w:pPr>
        <w:pStyle w:val="ListBullet"/>
      </w:pPr>
      <w:r>
        <w:t>Added empty state messages with helpful guidance</w:t>
      </w:r>
    </w:p>
    <w:p>
      <w:pPr>
        <w:pStyle w:val="ListBullet"/>
      </w:pPr>
      <w:r>
        <w:t>Added aria-label to all tables and role="alert" to all error displays</w:t>
      </w:r>
    </w:p>
    <w:p>
      <w:pPr>
        <w:pStyle w:val="ListBullet"/>
      </w:pPr>
      <w:r>
        <w:t>Added responsive grid breakpoints throughout</w:t>
      </w:r>
    </w:p>
    <w:p>
      <w:pPr>
        <w:pStyle w:val="ListBullet"/>
      </w:pPr>
      <w:r>
        <w:t>Created globals.css with reusable component classes</w:t>
      </w:r>
    </w:p>
    <w:p/>
    <w:p>
      <w:r>
        <w:t>Verification: TypeScript zero errors. Frontend builds clean. Navigation instant. Console clean.</w:t>
      </w:r>
    </w:p>
    <w:p>
      <w:pPr>
        <w:pStyle w:val="Heading1"/>
      </w:pPr>
      <w:r>
        <w:t>Sprint 3: Real Data Testing</w:t>
      </w:r>
    </w:p>
    <w:p>
      <w:r>
        <w:rPr>
          <w:b/>
        </w:rPr>
        <w:t>Issues Found:</w:t>
      </w:r>
    </w:p>
    <w:p>
      <w:pPr>
        <w:pStyle w:val="ListNumber"/>
      </w:pPr>
      <w:r>
        <w:t>1. Celery worker tasks failed — module-level async_session_maker incompatible with forked workers</w:t>
      </w:r>
    </w:p>
    <w:p>
      <w:pPr>
        <w:pStyle w:val="ListNumber"/>
      </w:pPr>
      <w:r>
        <w:t>2. Uploaded files not accessible by worker — no shared filesystem between containers</w:t>
      </w:r>
    </w:p>
    <w:p>
      <w:pPr>
        <w:pStyle w:val="ListNumber"/>
      </w:pPr>
      <w:r>
        <w:t>3. _uploads data source not committed before dispatching Celery task — FK violation</w:t>
      </w:r>
    </w:p>
    <w:p/>
    <w:p>
      <w:r>
        <w:rPr>
          <w:b/>
        </w:rPr>
        <w:t>Fixes Applied:</w:t>
      </w:r>
    </w:p>
    <w:p>
      <w:pPr>
        <w:pStyle w:val="ListNumber"/>
      </w:pPr>
      <w:r>
        <w:t>1. Created fresh SQLAlchemy engine per task execution</w:t>
      </w:r>
    </w:p>
    <w:p>
      <w:pPr>
        <w:pStyle w:val="ListNumber"/>
      </w:pPr>
      <w:r>
        <w:t>2. Added shared Docker volumes (uploads, cache) between api and worker</w:t>
      </w:r>
    </w:p>
    <w:p>
      <w:pPr>
        <w:pStyle w:val="ListNumber"/>
      </w:pPr>
      <w:r>
        <w:t>3. Changed flush() to commit() + refresh() before dispatching task</w:t>
      </w:r>
    </w:p>
    <w:p/>
    <w:p>
      <w:r>
        <w:t>Test Data: 3 realistic municipal documents (water quality report, police incidents, council minutes)</w:t>
      </w:r>
    </w:p>
    <w:p/>
    <w:p>
      <w:r>
        <w:rPr>
          <w:b/>
        </w:rPr>
        <w:t>Results:</w:t>
      </w:r>
    </w:p>
    <w:p>
      <w:pPr>
        <w:pStyle w:val="ListBullet"/>
      </w:pPr>
      <w:r>
        <w:t>3 documents ingested (4 chunks, all completed)</w:t>
      </w:r>
    </w:p>
    <w:p>
      <w:pPr>
        <w:pStyle w:val="ListBullet"/>
      </w:pPr>
      <w:r>
        <w:t>Search returns correctly ranked results</w:t>
      </w:r>
    </w:p>
    <w:p>
      <w:pPr>
        <w:pStyle w:val="ListBullet"/>
      </w:pPr>
      <w:r>
        <w:t>Exemption scanner detected 9 flags: SSN, emails, phone numbers, DOB, CORA keywords</w:t>
      </w:r>
    </w:p>
    <w:p>
      <w:pPr>
        <w:pStyle w:val="Heading1"/>
      </w:pPr>
      <w:r>
        <w:t>Sprint 4: End-to-End Browser Testing</w:t>
      </w:r>
    </w:p>
    <w:p>
      <w:r>
        <w:rPr>
          <w:b/>
        </w:rPr>
        <w:t>Full clerk workflow verified in browser:</w:t>
      </w:r>
    </w:p>
    <w:p>
      <w:pPr>
        <w:pStyle w:val="ListNumber"/>
      </w:pPr>
      <w:r>
        <w:t>1. Login → Dashboard shows all services green</w:t>
      </w:r>
    </w:p>
    <w:p>
      <w:pPr>
        <w:pStyle w:val="ListNumber"/>
      </w:pPr>
      <w:r>
        <w:t>2. Search returns ranked results with keyword highlighting</w:t>
      </w:r>
    </w:p>
    <w:p>
      <w:pPr>
        <w:pStyle w:val="ListNumber"/>
      </w:pPr>
      <w:r>
        <w:t>3. Requests page shows status badges and deadline tracking</w:t>
      </w:r>
    </w:p>
    <w:p>
      <w:pPr>
        <w:pStyle w:val="ListNumber"/>
      </w:pPr>
      <w:r>
        <w:t>4. Request Detail shows attached documents and workflow buttons</w:t>
      </w:r>
    </w:p>
    <w:p>
      <w:pPr>
        <w:pStyle w:val="ListNumber"/>
      </w:pPr>
      <w:r>
        <w:t>5. Exemptions dashboard shows 9 flags and acceptance rate</w:t>
      </w:r>
    </w:p>
    <w:p>
      <w:pPr>
        <w:pStyle w:val="ListNumber"/>
      </w:pPr>
      <w:r>
        <w:t>6. Ingestion dashboard shows 3 documents, 4 chunks</w:t>
      </w:r>
    </w:p>
    <w:p>
      <w:pPr>
        <w:pStyle w:val="ListNumber"/>
      </w:pPr>
      <w:r>
        <w:t>7. Users page shows role badges</w:t>
      </w:r>
    </w:p>
    <w:p>
      <w:pPr>
        <w:pStyle w:val="ListNumber"/>
      </w:pPr>
      <w:r>
        <w:t>8. Navigation between all pages is instant (SPA routing)</w:t>
      </w:r>
    </w:p>
    <w:p/>
    <w:p>
      <w:r>
        <w:t>Browser Console: Zero application errors (8 Chrome extension messages only).</w:t>
      </w:r>
    </w:p>
    <w:p>
      <w:pPr>
        <w:pStyle w:val="Heading1"/>
      </w:pPr>
      <w:r>
        <w:t>Sprint 5: Security Review</w:t>
      </w:r>
    </w:p>
    <w:p>
      <w:r>
        <w:rPr>
          <w:b/>
        </w:rPr>
        <w:t>Scan Results:</w:t>
      </w:r>
    </w:p>
    <w:p>
      <w:pPr>
        <w:pStyle w:val="ListBullet"/>
      </w:pPr>
      <w:r>
        <w:t>.env in .gitignore, not tracked by git</w:t>
      </w:r>
    </w:p>
    <w:p>
      <w:pPr>
        <w:pStyle w:val="ListBullet"/>
      </w:pPr>
      <w:r>
        <w:t>No dangerouslySetInnerHTML (no XSS vectors)</w:t>
      </w:r>
    </w:p>
    <w:p>
      <w:pPr>
        <w:pStyle w:val="ListBullet"/>
      </w:pPr>
      <w:r>
        <w:t>No hardcoded API keys or credentials</w:t>
      </w:r>
    </w:p>
    <w:p>
      <w:pPr>
        <w:pStyle w:val="ListBullet"/>
      </w:pPr>
      <w:r>
        <w:t>API keys hashed (SHA-256) before storage</w:t>
      </w:r>
    </w:p>
    <w:p>
      <w:pPr>
        <w:pStyle w:val="ListBullet"/>
      </w:pPr>
      <w:r>
        <w:t>No cloud API keys in codebase</w:t>
      </w:r>
    </w:p>
    <w:p/>
    <w:p>
      <w:r>
        <w:rPr>
          <w:b/>
        </w:rPr>
        <w:t>Issue Found &amp; Fixed:</w:t>
      </w:r>
    </w:p>
    <w:p>
      <w:pPr>
        <w:pStyle w:val="ListBullet"/>
      </w:pPr>
      <w:r>
        <w:t>reset_password_token_secret was hardcoded → changed to use env JWT_SECRET</w:t>
      </w:r>
    </w:p>
    <w:p>
      <w:pPr>
        <w:pStyle w:val="Heading1"/>
      </w:pPr>
      <w:r>
        <w:t>Sprint 6: Repo Hygiene</w:t>
      </w:r>
    </w:p>
    <w:p>
      <w:r>
        <w:rPr>
          <w:b/>
        </w:rPr>
        <w:t>Files Created:</w:t>
      </w:r>
    </w:p>
    <w:p>
      <w:pPr>
        <w:pStyle w:val="ListBullet"/>
      </w:pPr>
      <w:r>
        <w:t>LICENSE — Apache License 2.0</w:t>
      </w:r>
    </w:p>
    <w:p>
      <w:pPr>
        <w:pStyle w:val="ListBullet"/>
      </w:pPr>
      <w:r>
        <w:t>CHANGELOG.md — Keep a Changelog format, v0.1.0</w:t>
      </w:r>
    </w:p>
    <w:p>
      <w:pPr>
        <w:pStyle w:val="ListBullet"/>
      </w:pPr>
      <w:r>
        <w:t>CONTRIBUTING.md — Dev setup, coding standards, PR process</w:t>
      </w:r>
    </w:p>
    <w:p>
      <w:pPr>
        <w:pStyle w:val="ListBullet"/>
      </w:pPr>
      <w:r>
        <w:t>README.md — Architecture diagram, quick start, configuration reference</w:t>
      </w:r>
    </w:p>
    <w:p>
      <w:pPr>
        <w:pStyle w:val="Heading1"/>
      </w:pPr>
      <w:r>
        <w:t>Sprint 7: Documentation Artifacts</w:t>
      </w:r>
    </w:p>
    <w:p>
      <w:r>
        <w:rPr>
          <w:b/>
        </w:rPr>
        <w:t>Files Created:</w:t>
      </w:r>
    </w:p>
    <w:p>
      <w:pPr>
        <w:pStyle w:val="ListBullet"/>
      </w:pPr>
      <w:r>
        <w:t>USER-MANUAL.md — 576 lines, 10 sections for non-technical staff</w:t>
      </w:r>
    </w:p>
    <w:p>
      <w:pPr>
        <w:pStyle w:val="ListBullet"/>
      </w:pPr>
      <w:r>
        <w:t>docs/index.html — 674 lines, responsive GitHub Pages landing page</w:t>
      </w:r>
    </w:p>
    <w:p>
      <w:pPr>
        <w:pStyle w:val="Heading1"/>
      </w:pPr>
      <w:r>
        <w:t>Sprint 8: Final Verification</w:t>
      </w:r>
    </w:p>
    <w:p>
      <w:r>
        <w:t>Test Suite: 80/80 PASSED (25.75 seconds)</w:t>
      </w:r>
    </w:p>
    <w:p/>
    <w:p>
      <w:r>
        <w:rPr>
          <w:b/>
        </w:rPr>
        <w:t>Test breakdown by file:</w:t>
      </w:r>
    </w:p>
    <w:p>
      <w:pPr>
        <w:pStyle w:val="ListBullet"/>
      </w:pPr>
      <w:r>
        <w:t>test_parsers.py: 7 tests</w:t>
      </w:r>
    </w:p>
    <w:p>
      <w:pPr>
        <w:pStyle w:val="ListBullet"/>
      </w:pPr>
      <w:r>
        <w:t>test_chunker.py: 7 tests</w:t>
      </w:r>
    </w:p>
    <w:p>
      <w:pPr>
        <w:pStyle w:val="ListBullet"/>
      </w:pPr>
      <w:r>
        <w:t>test_embedder.py: 4 tests</w:t>
      </w:r>
    </w:p>
    <w:p>
      <w:pPr>
        <w:pStyle w:val="ListBullet"/>
      </w:pPr>
      <w:r>
        <w:t>test_search_engine.py: 6 tests</w:t>
      </w:r>
    </w:p>
    <w:p>
      <w:pPr>
        <w:pStyle w:val="ListBullet"/>
      </w:pPr>
      <w:r>
        <w:t>test_search_api.py: 5 tests</w:t>
      </w:r>
    </w:p>
    <w:p>
      <w:pPr>
        <w:pStyle w:val="ListBullet"/>
      </w:pPr>
      <w:r>
        <w:t>test_health.py: 1 test</w:t>
      </w:r>
    </w:p>
    <w:p>
      <w:pPr>
        <w:pStyle w:val="ListBullet"/>
      </w:pPr>
      <w:r>
        <w:t>test_auth.py: 5 tests</w:t>
      </w:r>
    </w:p>
    <w:p>
      <w:pPr>
        <w:pStyle w:val="ListBullet"/>
      </w:pPr>
      <w:r>
        <w:t>test_audit.py: 5 tests</w:t>
      </w:r>
    </w:p>
    <w:p>
      <w:pPr>
        <w:pStyle w:val="ListBullet"/>
      </w:pPr>
      <w:r>
        <w:t>test_admin.py: 3 tests</w:t>
      </w:r>
    </w:p>
    <w:p>
      <w:pPr>
        <w:pStyle w:val="ListBullet"/>
      </w:pPr>
      <w:r>
        <w:t>test_service_accounts.py: 4 tests</w:t>
      </w:r>
    </w:p>
    <w:p>
      <w:pPr>
        <w:pStyle w:val="ListBullet"/>
      </w:pPr>
      <w:r>
        <w:t>test_datasources.py: 4 tests</w:t>
      </w:r>
    </w:p>
    <w:p>
      <w:pPr>
        <w:pStyle w:val="ListBullet"/>
      </w:pPr>
      <w:r>
        <w:t>test_documents.py: 2 tests</w:t>
      </w:r>
    </w:p>
    <w:p>
      <w:pPr>
        <w:pStyle w:val="ListBullet"/>
      </w:pPr>
      <w:r>
        <w:t>test_pipeline.py: 2 tests</w:t>
      </w:r>
    </w:p>
    <w:p>
      <w:pPr>
        <w:pStyle w:val="ListBullet"/>
      </w:pPr>
      <w:r>
        <w:t>test_requests.py: 9 tests</w:t>
      </w:r>
    </w:p>
    <w:p>
      <w:pPr>
        <w:pStyle w:val="ListBullet"/>
      </w:pPr>
      <w:r>
        <w:t>test_exemptions.py: 16 tests</w:t>
      </w:r>
    </w:p>
    <w:p/>
    <w:p>
      <w:r>
        <w:t>Frontend: TypeScript zero errors. Build: 225.68 KB JS, 17.35 KB CSS.</w:t>
      </w:r>
    </w:p>
    <w:p>
      <w:r>
        <w:t>Docker: All 7 services running and healthy.</w:t>
      </w:r>
    </w:p>
    <w:p>
      <w:pPr>
        <w:pStyle w:val="Heading1"/>
      </w:pPr>
      <w:r>
        <w:t>Known Limitations</w:t>
      </w:r>
    </w:p>
    <w:p>
      <w:pPr>
        <w:pStyle w:val="ListNumber"/>
      </w:pPr>
      <w:r>
        <w:t>1. Search score display — RRF fusion scores show as 1.1-1.6%. Could be normalized to 0-100%.</w:t>
      </w:r>
    </w:p>
    <w:p>
      <w:pPr>
        <w:pStyle w:val="ListNumber"/>
      </w:pPr>
      <w:r>
        <w:t>2. File names in ingestion — Uploaded files get UUID prefix. Original name should be preserved.</w:t>
      </w:r>
    </w:p>
    <w:p>
      <w:pPr>
        <w:pStyle w:val="ListNumber"/>
      </w:pPr>
      <w:r>
        <w:t>3. shadcn/ui not implemented — Current UI uses raw Tailwind. Functional but less polished.</w:t>
      </w:r>
    </w:p>
    <w:p>
      <w:pPr>
        <w:pStyle w:val="ListNumber"/>
      </w:pPr>
      <w:r>
        <w:t>4. No file upload UI — Documents uploaded via API only. Drag-and-drop widget needed.</w:t>
      </w:r>
    </w:p>
    <w:p>
      <w:pPr>
        <w:pStyle w:val="ListNumber"/>
      </w:pPr>
      <w:r>
        <w:t>5. Audit retention enforcement — Config exists but no cleanup job implemented.</w:t>
      </w:r>
    </w:p>
    <w:p>
      <w:pPr>
        <w:pStyle w:val="ListNumber"/>
      </w:pPr>
      <w:r>
        <w:t>6. Docker postgres port — Integration tests need dev compose override to expose port.</w:t>
      </w:r>
    </w:p>
    <w:p>
      <w:pPr>
        <w:pStyle w:val="ListNumber"/>
      </w:pPr>
      <w:r>
        <w:t>7. JWT key length warning — Test default is short. Production uses proper 32-byte key.</w:t>
      </w:r>
    </w:p>
    <w:p>
      <w:pPr>
        <w:pStyle w:val="Heading1"/>
      </w:pPr>
      <w:r>
        <w:t>Recommendations for Next Steps</w:t>
      </w:r>
    </w:p>
    <w:p>
      <w:pPr>
        <w:pStyle w:val="ListBullet"/>
      </w:pPr>
      <w:r>
        <w:t>Normalize search scores for display (map RRF to 0-100% range)</w:t>
      </w:r>
    </w:p>
    <w:p>
      <w:pPr>
        <w:pStyle w:val="ListBullet"/>
      </w:pPr>
      <w:r>
        <w:t>Add drag-and-drop file upload to Sources page</w:t>
      </w:r>
    </w:p>
    <w:p>
      <w:pPr>
        <w:pStyle w:val="ListBullet"/>
      </w:pPr>
      <w:r>
        <w:t>Install shadcn/ui for component polish</w:t>
      </w:r>
    </w:p>
    <w:p>
      <w:pPr>
        <w:pStyle w:val="ListBullet"/>
      </w:pPr>
      <w:r>
        <w:t>Add audit retention cleanup Celery task</w:t>
      </w:r>
    </w:p>
    <w:p>
      <w:pPr>
        <w:pStyle w:val="ListBullet"/>
      </w:pPr>
      <w:r>
        <w:t>Generate README-FULL.pdf with architecture diagrams</w:t>
      </w:r>
    </w:p>
    <w:p>
      <w:pPr>
        <w:pStyle w:val="ListBullet"/>
      </w:pPr>
      <w:r>
        <w:t>Push to GitHub after human review</w:t>
      </w:r>
    </w:p>
    <w:p>
      <w:pPr>
        <w:pStyle w:val="ListBullet"/>
      </w:pPr>
      <w:r>
        <w:t>Enable GitHub Discussions and seed with welcome posts</w:t>
      </w:r>
    </w:p>
    <w:p>
      <w:pPr>
        <w:pStyle w:val="ListBullet"/>
      </w:pPr>
      <w:r>
        <w:t>Add state exemption rules for 4 more pilot states beyond Colorado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